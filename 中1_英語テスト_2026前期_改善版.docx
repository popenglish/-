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MS Gothic"/>
          <w:b/>
          <w:sz w:val="28"/>
        </w:rPr>
        <w:t>中1 ②　英語テスト　2026 前期（水曜 #2 / #3）</w:t>
      </w:r>
    </w:p>
    <w:p>
      <w:pPr>
        <w:spacing w:after="120"/>
      </w:pPr>
      <w:r>
        <w:rPr>
          <w:rFonts w:ascii="Arial" w:hAnsi="Arial" w:eastAsia="MS Gothic"/>
          <w:b w:val="0"/>
          <w:sz w:val="24"/>
        </w:rPr>
        <w:t>Name（　　　　　　　　　　　　　　　　　）　　　　得点（　　　　　／ 50 ）</w:t>
      </w:r>
    </w:p>
    <w:p>
      <w:pPr>
        <w:spacing w:after="160"/>
      </w:pPr>
      <w:r>
        <w:rPr>
          <w:rFonts w:ascii="Arial" w:hAnsi="Arial" w:eastAsia="MS Gothic"/>
          <w:b w:val="0"/>
          <w:sz w:val="20"/>
        </w:rPr>
        <w:t>※ 答えはすべて 記号（きごう）を（　）に書くか、〇で囲（かこ）む問題です。ゆっくり読んで答えましょう。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大問1　主語（しゅご）と be動詞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A）次の英語の意味をア～キから選び、（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あなた　　イ 彼ら（彼女ら）　　ウ 私　　エ それ　　オ 彼女　　カ 私たち　　キ 彼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I（　　）　(2) you（　　）　(3) he（　　）　(4) she（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(5) it（　　）　(6) we（　　）　(7) they（　　）</w:t>
      </w:r>
    </w:p>
    <w:p>
      <w:pPr>
        <w:spacing w:after="40"/>
      </w:pPr>
      <w:r>
        <w:rPr>
          <w:rFonts w:ascii="Arial" w:hAnsi="Arial" w:eastAsia="MS Gothic"/>
          <w:b w:val="0"/>
        </w:rPr>
        <w:t>B）次の主語に合う be動詞を選び、〇で囲みましょう。</w:t>
      </w:r>
    </w:p>
    <w:p>
      <w:r>
        <w:rPr>
          <w:rFonts w:ascii="Arial" w:hAnsi="Arial" w:eastAsia="MS Gothic"/>
          <w:b w:val="0"/>
        </w:rPr>
        <w:t>(1) I（ am ・ are ・ is ）　　(2) You（ am ・ are ・ is ）</w:t>
      </w:r>
    </w:p>
    <w:p>
      <w:r>
        <w:rPr>
          <w:rFonts w:ascii="Arial" w:hAnsi="Arial" w:eastAsia="MS Gothic"/>
          <w:b w:val="0"/>
        </w:rPr>
        <w:t>(3) He（ am ・ are ・ is ）　　(4) She（ am ・ are ・ is ）</w:t>
      </w:r>
    </w:p>
    <w:p>
      <w:r>
        <w:rPr>
          <w:rFonts w:ascii="Arial" w:hAnsi="Arial" w:eastAsia="MS Gothic"/>
          <w:b w:val="0"/>
        </w:rPr>
        <w:t>(5) It（ am ・ are ・ is ）　　(6) We（ am ・ are ・ is ）</w:t>
      </w:r>
    </w:p>
    <w:p>
      <w:r>
        <w:rPr>
          <w:rFonts w:ascii="Arial" w:hAnsi="Arial" w:eastAsia="MS Gothic"/>
          <w:b w:val="0"/>
        </w:rPr>
        <w:t>(7) They（ am ・ are ・ is ）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大問2　be動詞の疑問文（ぎもんぶん）・否定文（ひていぶん）</w:t>
      </w:r>
    </w:p>
    <w:p>
      <w:pPr>
        <w:spacing w:after="80"/>
      </w:pPr>
      <w:r>
        <w:rPr>
          <w:rFonts w:ascii="Arial" w:hAnsi="Arial" w:eastAsia="MS Gothic"/>
          <w:b w:val="0"/>
        </w:rPr>
        <w:t>それぞれ正しい文をア～ウから選び、（　）に記号を書きましょう。</w:t>
      </w:r>
    </w:p>
    <w:p>
      <w:pPr>
        <w:spacing w:before="80" w:after="40"/>
      </w:pPr>
      <w:r>
        <w:rPr>
          <w:rFonts w:ascii="Arial" w:hAnsi="Arial" w:eastAsia="MS Gothic"/>
          <w:b/>
        </w:rPr>
        <w:t>(1) You are tall.（あなたは背が高いです）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Are you tall?　　イ You are tall?　　ウ Do you tall?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You not are tall.　　イ You are not tall.　　ウ You don't tall.</w:t>
      </w:r>
    </w:p>
    <w:p>
      <w:pPr>
        <w:spacing w:before="80" w:after="40"/>
      </w:pPr>
      <w:r>
        <w:rPr>
          <w:rFonts w:ascii="Arial" w:hAnsi="Arial" w:eastAsia="MS Gothic"/>
          <w:b/>
        </w:rPr>
        <w:t>(2) It is small.（それは小さいです）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It is small?　　イ Is it small?　　ウ Does it small?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It is not small.　　イ It not is small.　　ウ It don't small.</w:t>
      </w:r>
    </w:p>
    <w:p>
      <w:pPr>
        <w:spacing w:before="80" w:after="40"/>
      </w:pPr>
      <w:r>
        <w:rPr>
          <w:rFonts w:ascii="Arial" w:hAnsi="Arial" w:eastAsia="MS Gothic"/>
          <w:b/>
        </w:rPr>
        <w:t>(3) She is kind.（彼女は親切です）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Are she kind?　　イ Is she kind?　　ウ She is kind?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She is not kind.　　イ She not kind.　　ウ She doesn't kind.</w:t>
      </w:r>
    </w:p>
    <w:p>
      <w:pPr>
        <w:spacing w:before="80" w:after="40"/>
      </w:pPr>
      <w:r>
        <w:rPr>
          <w:rFonts w:ascii="Arial" w:hAnsi="Arial" w:eastAsia="MS Gothic"/>
          <w:b/>
        </w:rPr>
        <w:t>(4) They are happy.（彼らは幸せです）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Is they happy?　　イ Are they happy?　　ウ They are happy?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They are not happy.　　イ They not happy.　　ウ They don't happy.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大問3　can（～できる）</w:t>
      </w:r>
    </w:p>
    <w:p>
      <w:pPr>
        <w:spacing w:after="80"/>
      </w:pPr>
      <w:r>
        <w:rPr>
          <w:rFonts w:ascii="Arial" w:hAnsi="Arial" w:eastAsia="MS Gothic"/>
          <w:b w:val="0"/>
        </w:rPr>
        <w:t>A）それぞれ正しい文をア～ウから選び、（　）に記号を書きましょう。</w:t>
      </w:r>
    </w:p>
    <w:p>
      <w:pPr>
        <w:spacing w:before="80" w:after="40"/>
      </w:pPr>
      <w:r>
        <w:rPr>
          <w:rFonts w:ascii="Arial" w:hAnsi="Arial" w:eastAsia="MS Gothic"/>
          <w:b/>
        </w:rPr>
        <w:t>(1) You can swim.（あなたは泳げます）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You can swim?　　イ Can you swim?　　ウ Do you can swim?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You cannot swim.　　イ You can not swimming.　　ウ You don't can swim.</w:t>
      </w:r>
    </w:p>
    <w:p>
      <w:pPr>
        <w:spacing w:before="80" w:after="40"/>
      </w:pPr>
      <w:r>
        <w:rPr>
          <w:rFonts w:ascii="Arial" w:hAnsi="Arial" w:eastAsia="MS Gothic"/>
          <w:b/>
        </w:rPr>
        <w:t>(2) He can run fast.（彼は速く走れます）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Can he run fast?　　イ Can he runs fast?　　ウ Does he can run fast?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He cannot run fast.　　イ He can't runs fast.　　ウ He doesn't can run fast.</w:t>
      </w:r>
    </w:p>
    <w:p>
      <w:pPr>
        <w:spacing w:before="80" w:after="40"/>
      </w:pPr>
      <w:r>
        <w:rPr>
          <w:rFonts w:ascii="Arial" w:hAnsi="Arial" w:eastAsia="MS Gothic"/>
          <w:b/>
        </w:rPr>
        <w:t>(3) They can play tennis.（彼らはテニスができます）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疑問文（　　）　ア Are they play tennis?　　イ Can they play tennis?　　ウ Can they plays tennis?</w:t>
      </w:r>
    </w:p>
    <w:p>
      <w:pPr>
        <w:spacing w:after="60"/>
      </w:pPr>
      <w:r>
        <w:rPr>
          <w:rFonts w:ascii="Arial" w:hAnsi="Arial" w:eastAsia="MS Gothic"/>
          <w:b w:val="0"/>
        </w:rPr>
        <w:t xml:space="preserve">　否定文（　　）　ア They cannot play tennis.　　イ They can't playing tennis.　　ウ They don't can play tennis.</w:t>
      </w:r>
    </w:p>
    <w:p>
      <w:pPr>
        <w:spacing w:before="80" w:after="40"/>
      </w:pPr>
      <w:r>
        <w:rPr>
          <w:rFonts w:ascii="Arial" w:hAnsi="Arial" w:eastAsia="MS Gothic"/>
          <w:b w:val="0"/>
        </w:rPr>
        <w:t>B）正しい語順（ごじゅん）の文をア～ウから選び、（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私は上手に歌えます。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I can sing well.　　イ I sing can well.　　ウ I well can sing.</w:t>
      </w:r>
    </w:p>
    <w:p>
      <w:r>
        <w:rPr>
          <w:rFonts w:ascii="Arial" w:hAnsi="Arial" w:eastAsia="MS Gothic"/>
          <w:b w:val="0"/>
        </w:rPr>
        <w:t>（　　）(2) あなたはピアノをひけますか。</w:t>
      </w:r>
    </w:p>
    <w:p>
      <w:r>
        <w:rPr>
          <w:rFonts w:ascii="Arial" w:hAnsi="Arial" w:eastAsia="MS Gothic"/>
          <w:b w:val="0"/>
        </w:rPr>
        <w:t xml:space="preserve">　ア You can play the piano?　　イ Can you play the piano?　　ウ Can you the piano play?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大問4　疑問詞（ぎもんし）（5W1H）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いつ　　イ なぜ　　ウ 何　　エ どのように　　オ どこ　　カ だれ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what（　　）　(2) when（　　）　(3) where（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(4) who（　　）　(5) why（　　）　(6) how（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B）（　）に合う疑問詞をア～ウから選び、記号を書きましょう。（be動詞の文です）</w:t>
      </w:r>
    </w:p>
    <w:p>
      <w:r>
        <w:rPr>
          <w:rFonts w:ascii="Arial" w:hAnsi="Arial" w:eastAsia="MS Gothic"/>
          <w:b w:val="0"/>
        </w:rPr>
        <w:t>（　　）(1) これは何ですか。　(　　) is this?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What　　イ Who　　ウ Where</w:t>
      </w:r>
    </w:p>
    <w:p>
      <w:r>
        <w:rPr>
          <w:rFonts w:ascii="Arial" w:hAnsi="Arial" w:eastAsia="MS Gothic"/>
          <w:b w:val="0"/>
        </w:rPr>
        <w:t>（　　）(2) 彼女はだれですか。　(　　) is she?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When　　イ Who　　ウ Why</w:t>
      </w:r>
    </w:p>
    <w:p>
      <w:r>
        <w:rPr>
          <w:rFonts w:ascii="Arial" w:hAnsi="Arial" w:eastAsia="MS Gothic"/>
          <w:b w:val="0"/>
        </w:rPr>
        <w:t>（　　）(3) あなたのぼうしはどこですか。　(　　) is your cap?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How　　イ What　　ウ Where</w:t>
      </w:r>
    </w:p>
    <w:p>
      <w:r>
        <w:rPr>
          <w:rFonts w:ascii="Arial" w:hAnsi="Arial" w:eastAsia="MS Gothic"/>
          <w:b w:val="0"/>
        </w:rPr>
        <w:t>（　　）(4) なぜあなたはつかれているのですか。　(　　) are you tired?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Why　　イ Who　　ウ When</w:t>
      </w:r>
    </w:p>
    <w:p>
      <w:r>
        <w:rPr>
          <w:rFonts w:ascii="Arial" w:hAnsi="Arial" w:eastAsia="MS Gothic"/>
          <w:b w:val="0"/>
        </w:rPr>
        <w:t>（　　）(5) あなたのお母さんはいつ家にいますか。　(　　) is your mother at home?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Who　　イ When　　ウ Why</w:t>
      </w:r>
    </w:p>
    <w:p>
      <w:r>
        <w:rPr>
          <w:rFonts w:ascii="Arial" w:hAnsi="Arial" w:eastAsia="MS Gothic"/>
          <w:b w:val="0"/>
        </w:rPr>
        <w:t>（　　）(6) あなたの学校はどうですか。　(　　) is your school?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When　　イ How　　ウ Where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大問5　時（とき）を表す語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A）次の英語の意味をア～キから選び、（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今日　　イ 夜　　ウ 朝　　エ 明日　　オ 午後　　カ 昨日　　キ 夕方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morning（　　）　(2) afternoon（　　）　(3) evening（　　）</w:t>
      </w:r>
    </w:p>
    <w:p>
      <w:r>
        <w:rPr>
          <w:rFonts w:ascii="Arial" w:hAnsi="Arial" w:eastAsia="MS Gothic"/>
          <w:b w:val="0"/>
        </w:rPr>
        <w:t>(4) night（　　）　(5) today（　　）　(6) yesterday（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(7) tomorrow（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B）正しい語順の文をア～ウから選び、（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私は夜に散歩をします。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I take a walk at night.　　イ I at night take a walk.　　ウ At night a walk I take.</w:t>
      </w:r>
    </w:p>
    <w:p>
      <w:r>
        <w:rPr>
          <w:rFonts w:ascii="Arial" w:hAnsi="Arial" w:eastAsia="MS Gothic"/>
          <w:b w:val="0"/>
        </w:rPr>
        <w:t>（　　）(2) 私たちは毎朝バスに乗ります。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We get a bus on every morning.　　イ We get on a bus every morning.　　ウ Every morning on a bus we get.</w:t>
      </w:r>
    </w:p>
    <w:p>
      <w:r>
        <w:rPr>
          <w:rFonts w:ascii="Arial" w:hAnsi="Arial" w:eastAsia="MS Gothic"/>
          <w:b w:val="0"/>
        </w:rPr>
        <w:t>（　　）(3) 彼らは毎年夏に旅行へ行きます。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They go every summer on a trip.　　イ They on a trip go every summer.　　ウ They go on a trip every summer.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大問6　副詞（ふくし）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遅く　　イ 上手に　　ウ ゆっくり　　エ 早く　　オ 一生けんめいに　　カ 注意深く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slowly（　　）　(2) hard（　　）　(3) late（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(4) carefully（　　）　(5) well（　　）　(6) early（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B）正しい語順の文をア～ウから選び、（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私は学校に遅れて来ます。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I come to school late.　　イ I to school late come.　　ウ Late come I to school.</w:t>
      </w:r>
    </w:p>
    <w:p>
      <w:r>
        <w:rPr>
          <w:rFonts w:ascii="Arial" w:hAnsi="Arial" w:eastAsia="MS Gothic"/>
          <w:b w:val="0"/>
        </w:rPr>
        <w:t>（　　）(2) 彼らは皿を注意深く洗います。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They wash carefully the dishes.　　イ They wash the dishes carefully.　　ウ They the dishes wash carefully.</w:t>
      </w:r>
    </w:p>
    <w:p>
      <w:r>
        <w:rPr>
          <w:rFonts w:ascii="Arial" w:hAnsi="Arial" w:eastAsia="MS Gothic"/>
          <w:b w:val="0"/>
        </w:rPr>
        <w:t>（　　）(3) あなたはとても上手に花を植えます。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ア You plant flowers very well.　　イ You very well plant flowers.　　ウ You plant very well flowers.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大問7　前置詞（ぜんちし）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～まで　　イ ～について　　ウ ～と一緒に　　エ ～から　　オ ～へ　　カ ～のために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with（　　）　(2) until（　　）　(3) to（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(4) from（　　）　(5) for（　　）　(6) about（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B）正しい文をア～ウから選び、（　）に記号を書きましょう。</w:t>
      </w:r>
    </w:p>
    <w:p>
      <w:r>
        <w:rPr>
          <w:rFonts w:ascii="Arial" w:hAnsi="Arial" w:eastAsia="MS Gothic"/>
          <w:b w:val="0"/>
        </w:rPr>
        <w:t>（　　）(1) 私は朝から晩まで歌います。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ア I sing from morning until night.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イ I sing until morning from night.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ウ I from morning sing until night.</w:t>
      </w:r>
    </w:p>
    <w:p>
      <w:r>
        <w:rPr>
          <w:rFonts w:ascii="Arial" w:hAnsi="Arial" w:eastAsia="MS Gothic"/>
          <w:b w:val="0"/>
        </w:rPr>
        <w:t>（　　）(2) 私は父と一緒に駅で母を待ちます。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ア I wait for my mother with my father at the station.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イ I wait my mother for with my father at the station.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ウ I wait for my father with my mother at the station.</w:t>
      </w:r>
    </w:p>
    <w:p>
      <w:r>
        <w:rPr>
          <w:rFonts w:ascii="Arial" w:hAnsi="Arial" w:eastAsia="MS Gothic"/>
          <w:b w:val="0"/>
        </w:rPr>
        <w:t>（　　）(3) あなたは毎日宿題についてたずねます。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ア You ask the homework about every day.</w:t>
      </w:r>
    </w:p>
    <w:p>
      <w:pPr>
        <w:spacing w:after="20"/>
      </w:pPr>
      <w:r>
        <w:rPr>
          <w:rFonts w:ascii="Arial" w:hAnsi="Arial" w:eastAsia="MS Gothic"/>
          <w:b w:val="0"/>
        </w:rPr>
        <w:t xml:space="preserve">　イ You ask about the homework every day.</w:t>
      </w:r>
    </w:p>
    <w:p>
      <w:pPr>
        <w:spacing w:after="80"/>
      </w:pPr>
      <w:r>
        <w:rPr>
          <w:rFonts w:ascii="Arial" w:hAnsi="Arial" w:eastAsia="MS Gothic"/>
          <w:b w:val="0"/>
        </w:rPr>
        <w:t xml:space="preserve">　ウ Every day you about the homework ask.</w:t>
      </w:r>
    </w:p>
    <w:p>
      <w:pPr>
        <w:spacing w:before="200" w:after="80"/>
        <w:pBdr>
          <w:bottom w:val="single" w:sz="6" w:color="000000"/>
        </w:pBdr>
      </w:pPr>
      <w:r>
        <w:rPr>
          <w:rFonts w:ascii="Arial" w:hAnsi="Arial" w:eastAsia="MS Gothic"/>
          <w:b/>
          <w:sz w:val="24"/>
        </w:rPr>
        <w:t>大問8　場所（ばしょ）を表す前置詞</w:t>
      </w:r>
    </w:p>
    <w:p>
      <w:pPr>
        <w:spacing w:after="40"/>
      </w:pPr>
      <w:r>
        <w:rPr>
          <w:rFonts w:ascii="Arial" w:hAnsi="Arial" w:eastAsia="MS Gothic"/>
          <w:b w:val="0"/>
        </w:rPr>
        <w:t>A）次の英語の意味をア～カから選び、（　）に記号を書きましょう。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Arial" w:hAnsi="Arial" w:eastAsia="MS Gothic"/>
                <w:sz w:val="22"/>
              </w:rPr>
              <w:t>ア ～の後ろに　　イ ～の上に　　ウ ～の前に　　エ ～の下に　　オ ～のそばに　　カ ～の間に</w:t>
            </w:r>
          </w:p>
        </w:tc>
      </w:tr>
    </w:tbl>
    <w:p>
      <w:pPr>
        <w:spacing w:after="40"/>
      </w:pPr>
      <w:r>
        <w:rPr>
          <w:rFonts w:ascii="Arial" w:hAnsi="Arial" w:eastAsia="MS Gothic"/>
          <w:b w:val="0"/>
        </w:rPr>
      </w:r>
    </w:p>
    <w:p>
      <w:r>
        <w:rPr>
          <w:rFonts w:ascii="Arial" w:hAnsi="Arial" w:eastAsia="MS Gothic"/>
          <w:b w:val="0"/>
        </w:rPr>
        <w:t>(1) in front of（　　）　(2) behind（　　）</w:t>
      </w:r>
    </w:p>
    <w:p>
      <w:r>
        <w:rPr>
          <w:rFonts w:ascii="Arial" w:hAnsi="Arial" w:eastAsia="MS Gothic"/>
          <w:b w:val="0"/>
        </w:rPr>
        <w:t>(3) between（　　）　(4) by（　　）</w:t>
      </w:r>
    </w:p>
    <w:p>
      <w:pPr>
        <w:spacing w:after="120"/>
      </w:pPr>
      <w:r>
        <w:rPr>
          <w:rFonts w:ascii="Arial" w:hAnsi="Arial" w:eastAsia="MS Gothic"/>
          <w:b w:val="0"/>
        </w:rPr>
        <w:t>(5) under（　　）　(6) on（　　）</w:t>
      </w:r>
    </w:p>
    <w:p>
      <w:pPr>
        <w:spacing w:after="80"/>
      </w:pPr>
      <w:r>
        <w:rPr>
          <w:rFonts w:ascii="Arial" w:hAnsi="Arial" w:eastAsia="MS Gothic"/>
          <w:b w:val="0"/>
        </w:rPr>
        <w:t>B）次の文が表す絵を、わくの中にかきましょう。（かんたんな絵でOKです）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(1) The dog is in front of the cup.</w:t>
            </w:r>
          </w:p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(2) The pen is behind the box.</w:t>
            </w:r>
          </w:p>
        </w:tc>
      </w:tr>
      <w:tr>
        <w:trPr>
          <w:trHeight w:val="2268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</w:tr>
      <w:tr>
        <w:trPr>
          <w:trHeight w:val="454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(3) The cat is between the desks.</w:t>
            </w:r>
          </w:p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(4) The apple is by the tree.</w:t>
            </w:r>
          </w:p>
        </w:tc>
      </w:tr>
      <w:tr>
        <w:trPr>
          <w:trHeight w:val="2268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</w:tr>
      <w:tr>
        <w:trPr>
          <w:trHeight w:val="454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(5) The ball is under the chair.</w:t>
            </w:r>
          </w:p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>
              <w:rPr>
                <w:rFonts w:ascii="Arial" w:hAnsi="Arial" w:eastAsia="MS Gothic"/>
                <w:b/>
                <w:sz w:val="21"/>
              </w:rPr>
              <w:t>(6) The cat is on the table.</w:t>
            </w:r>
          </w:p>
        </w:tc>
      </w:tr>
      <w:tr>
        <w:trPr>
          <w:trHeight w:val="2268"/>
        </w:trPr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  <w:tc>
          <w:tcPr>
            <w:tcW w:type="dxa" w:w="4819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/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